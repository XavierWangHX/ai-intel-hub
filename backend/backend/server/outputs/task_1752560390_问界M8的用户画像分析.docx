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问界M8的用户画像分析</w:t>
      </w:r>
      <w:r/>
    </w:p>
    <w:p>
      <w:pPr>
        <w:pStyle w:val="Heading2"/>
      </w:pPr>
      <w:r>
        <w:t>引言</w:t>
      </w:r>
      <w:r/>
    </w:p>
    <w:p>
      <w:r/>
      <w:r>
        <w:t>近年来，随着新能源汽车市场的快速发展，消费者对智能驾驶、舒适性及品牌价值的关注度显著提升。作为一款定位家庭智慧旗舰SUV的车型，问界M8自2025年4月上市以来，凭借其卓越的产品性能和精准的市场定位，迅速赢得了消费者的青睐。根据最新数据显示，截至2025年5月20日，问界M8的大定订单已突破8万台，首个完整交付月交付量达到12,116台，周销量更是高达4,300台</w:t>
      </w:r>
      <w:hyperlink r:id="rId9">
        <w:r>
          <w:rPr>
            <w:color w:val="0000EE"/>
            <w:u w:val="single"/>
          </w:rPr>
          <w:t>[1]</w:t>
        </w:r>
      </w:hyperlink>
      <w:r>
        <w:t>。这些亮眼的成绩不仅反映了市场对问界M8的高度认可，也凸显了其在高端家庭用户中的独特吸引力。</w:t>
      </w:r>
      <w:r/>
    </w:p>
    <w:p>
      <w:r/>
      <w:r>
        <w:t>为了深入了解问界M8用户的特征及其购车决策背后的逻辑，专业机构杰兰路（LandRoads）基于200位首批车主样本进行了详细的用户画像研究。本文将从用户的基本特征、购车动机、消费能力及品牌认知等多个维度展开分析，并结合具体数据探讨问界M8如何通过产品优势满足目标用户的需求，同时为行业提供有价值的参考。</w:t>
      </w:r>
      <w:r/>
    </w:p>
    <w:p>
      <w:pPr>
        <w:pBdr>
          <w:bottom w:val="single" w:sz="6" w:space="1" w:color="auto"/>
        </w:pBdr>
      </w:pPr>
      <w:r/>
    </w:p>
    <w:p>
      <w:pPr>
        <w:pStyle w:val="Heading2"/>
      </w:pPr>
      <w:r>
        <w:t>用户基本特征分析</w:t>
      </w:r>
      <w:r/>
    </w:p>
    <w:p>
      <w:pPr>
        <w:pStyle w:val="Heading3"/>
      </w:pPr>
      <w:r>
        <w:t>性别与年龄分布</w:t>
      </w:r>
      <w:r/>
    </w:p>
    <w:p>
      <w:r/>
      <w:r>
        <w:t>问界M8的用户群体以男性为主，平均年龄为36.6岁，其中超过六成（约63%）的用户集中在31至40岁之间</w:t>
      </w:r>
      <w:hyperlink r:id="rId10">
        <w:r>
          <w:rPr>
            <w:color w:val="0000EE"/>
            <w:u w:val="single"/>
          </w:rPr>
          <w:t>[2]</w:t>
        </w:r>
      </w:hyperlink>
      <w:r>
        <w:t>。这一年龄段的用户正处于事业上升期，同时也承担着重要的家庭责任，因此他们对车辆的功能性和实用性有着较高的要求。值得注意的是，相较于问界M9的用户群体，问界M8的用户更加年轻化，这与其“家庭智慧旗舰”的市场定位高度契合。</w:t>
      </w:r>
      <w:r/>
    </w:p>
    <w:p>
      <w:pPr>
        <w:pStyle w:val="Heading3"/>
      </w:pPr>
      <w:r>
        <w:t>婚姻状况与家庭结构</w:t>
      </w:r>
      <w:r/>
    </w:p>
    <w:p>
      <w:r/>
      <w:r>
        <w:t>近九成（约89%）的问界M8车主已婚，且超过四成的家庭拥有两个孩子，多数处于小学阶段</w:t>
      </w:r>
      <w:hyperlink r:id="rId11">
        <w:r>
          <w:rPr>
            <w:color w:val="0000EE"/>
            <w:u w:val="single"/>
          </w:rPr>
          <w:t>[3]</w:t>
        </w:r>
      </w:hyperlink>
      <w:r>
        <w:t>。这种家庭结构决定了用户对车内空间、安全性和智能化配置的强烈需求。例如，宽敞的六座布局和先进的智能驾驶辅助系统成为吸引这类用户的重要因素。</w:t>
      </w:r>
      <w:r/>
    </w:p>
    <w:p>
      <w:pPr>
        <w:pStyle w:val="Heading3"/>
      </w:pPr>
      <w:r>
        <w:t>教育背景与职业分布</w:t>
      </w:r>
      <w:r/>
    </w:p>
    <w:p>
      <w:r/>
      <w:r>
        <w:t>从教育背景来看，问界M8的用户中，84%具备本科及以上学历，显示出较高的知识水平和理性决策能力</w:t>
      </w:r>
      <w:hyperlink r:id="rId12">
        <w:r>
          <w:rPr>
            <w:color w:val="0000EE"/>
            <w:u w:val="single"/>
          </w:rPr>
          <w:t>[4]</w:t>
        </w:r>
      </w:hyperlink>
      <w:r>
        <w:t>。职业方面，用户主要分布在教育（占比17%）、金融（占比15%）等知识密集型行业，这些领域通常具有较高的收入稳定性和社会地位。</w:t>
      </w:r>
      <w:r/>
    </w:p>
    <w:p>
      <w:pPr>
        <w:pStyle w:val="Heading3"/>
      </w:pPr>
      <w:r>
        <w:t>地理分布与城市层级</w:t>
      </w:r>
      <w:r/>
    </w:p>
    <w:p>
      <w:r/>
      <w:r>
        <w:t>问界M8的用户主要集中于一线及新一线城市，如北京、上海、广州、深圳等。这些城市的居民普遍拥有较强的经济实力和较高的生活品质追求，同时也更倾向于选择符合自身身份象征的高端车型</w:t>
      </w:r>
      <w:hyperlink r:id="rId13">
        <w:r>
          <w:rPr>
            <w:color w:val="0000EE"/>
            <w:u w:val="single"/>
          </w:rPr>
          <w:t>[5]</w:t>
        </w:r>
      </w:hyperlink>
      <w:r>
        <w:t>。</w:t>
      </w:r>
      <w:r/>
    </w:p>
    <w:p>
      <w:pPr>
        <w:pBdr>
          <w:bottom w:val="single" w:sz="6" w:space="1" w:color="auto"/>
        </w:pBdr>
      </w:pPr>
      <w:r/>
    </w:p>
    <w:p>
      <w:pPr>
        <w:pStyle w:val="Heading2"/>
      </w:pPr>
      <w:r>
        <w:t>购车动机与核心关注点</w:t>
      </w:r>
      <w:r/>
    </w:p>
    <w:p>
      <w:pPr>
        <w:pStyle w:val="Heading3"/>
      </w:pPr>
      <w:r>
        <w:t>智能驾驶辅助功能的重要性</w:t>
      </w:r>
      <w:r/>
    </w:p>
    <w:p>
      <w:r/>
      <w:r>
        <w:t>在购车决策过程中，智能驾驶辅助功能被问界M8用户视为最重要的考虑因素之一。根据调研数据，高达88.8%的用户选择了高速/城区领航驾驶辅助功能，而主动安全类功能的选择比例更是达到了91.0%</w:t>
      </w:r>
      <w:hyperlink r:id="rId14">
        <w:r>
          <w:rPr>
            <w:color w:val="0000EE"/>
            <w:u w:val="single"/>
          </w:rPr>
          <w:t>[6]</w:t>
        </w:r>
      </w:hyperlink>
      <w:r>
        <w:t>。这表明，华为ADS智能辅助驾驶系统已经成为问界M8的核心竞争力之一，也是用户选择该车型的关键驱动力。</w:t>
      </w:r>
      <w:r/>
    </w:p>
    <w:p>
      <w:pPr>
        <w:pStyle w:val="Heading3"/>
      </w:pPr>
      <w:r>
        <w:t>其他购车因素排名</w:t>
      </w:r>
      <w:r/>
    </w:p>
    <w:p>
      <w:r/>
      <w:r>
        <w:t>除了智能驾驶辅助功能外，用户还非常关注以下几点：</w:t>
      </w:r>
      <w:r/>
      <w:r/>
    </w:p>
    <w:p>
      <w:pPr>
        <w:pStyle w:val="ListBullet"/>
        <w:spacing w:line="240" w:lineRule="auto"/>
        <w:ind w:left="720"/>
      </w:pPr>
      <w:r/>
      <w:r>
        <w:rPr>
          <w:b/>
        </w:rPr>
        <w:t>智能座舱体验</w:t>
      </w:r>
      <w:r>
        <w:t>：包括鸿蒙操作系统、多屏联动设计等；</w:t>
      </w:r>
      <w:r/>
    </w:p>
    <w:p>
      <w:pPr>
        <w:pStyle w:val="ListBullet"/>
        <w:spacing w:line="240" w:lineRule="auto"/>
        <w:ind w:left="720"/>
      </w:pPr>
      <w:r/>
      <w:r>
        <w:rPr>
          <w:b/>
        </w:rPr>
        <w:t>品牌影响力</w:t>
      </w:r>
      <w:r>
        <w:t>：AITO问界的“品牌参考度”为1.6，显著高于行业均值的1.1</w:t>
      </w:r>
      <w:hyperlink r:id="rId15">
        <w:r>
          <w:rPr>
            <w:color w:val="0000EE"/>
            <w:u w:val="single"/>
          </w:rPr>
          <w:t>[7]</w:t>
        </w:r>
      </w:hyperlink>
      <w:r>
        <w:t>；</w:t>
      </w:r>
      <w:r/>
    </w:p>
    <w:p>
      <w:pPr>
        <w:pStyle w:val="ListBullet"/>
        <w:spacing w:line="240" w:lineRule="auto"/>
        <w:ind w:left="720"/>
      </w:pPr>
      <w:r/>
      <w:r>
        <w:rPr>
          <w:b/>
        </w:rPr>
        <w:t>安全性</w:t>
      </w:r>
      <w:r>
        <w:t>：整车安全设计和七重防护体系获得广泛好评；</w:t>
      </w:r>
      <w:r/>
    </w:p>
    <w:p>
      <w:pPr>
        <w:pStyle w:val="ListBullet"/>
        <w:spacing w:line="240" w:lineRule="auto"/>
        <w:ind w:left="720"/>
      </w:pPr>
      <w:r/>
      <w:r>
        <w:rPr>
          <w:b/>
        </w:rPr>
        <w:t>空间表现</w:t>
      </w:r>
      <w:r>
        <w:t>：百变奢享空间设计满足了家庭出行的多样化需求；</w:t>
      </w:r>
      <w:r/>
    </w:p>
    <w:p>
      <w:pPr>
        <w:pStyle w:val="ListBullet"/>
        <w:spacing w:line="240" w:lineRule="auto"/>
        <w:ind w:left="720"/>
      </w:pPr>
      <w:r/>
      <w:r>
        <w:rPr>
          <w:b/>
        </w:rPr>
        <w:t>性价比</w:t>
      </w:r>
      <w:r>
        <w:t>：尽管起售价较高，但用户普遍认为其综合价值优于同级别竞品。</w:t>
      </w:r>
      <w:r/>
      <w:r/>
    </w:p>
    <w:p>
      <w:pPr>
        <w:pBdr>
          <w:bottom w:val="single" w:sz="6" w:space="1" w:color="auto"/>
        </w:pBdr>
      </w:pPr>
      <w:r/>
    </w:p>
    <w:p>
      <w:pPr>
        <w:pStyle w:val="Heading2"/>
      </w:pPr>
      <w:r>
        <w:t>消费能力与支出结构</w:t>
      </w:r>
      <w:r/>
    </w:p>
    <w:p>
      <w:pPr>
        <w:pStyle w:val="Heading3"/>
      </w:pPr>
      <w:r>
        <w:t>家庭收入与支出情况</w:t>
      </w:r>
      <w:r/>
    </w:p>
    <w:p>
      <w:r/>
      <w:r>
        <w:t>问界M8用户的家庭年均收入约为53.7万元，年均支出为25.5万元</w:t>
      </w:r>
      <w:hyperlink r:id="rId16">
        <w:r>
          <w:rPr>
            <w:color w:val="0000EE"/>
            <w:u w:val="single"/>
          </w:rPr>
          <w:t>[8]</w:t>
        </w:r>
      </w:hyperlink>
      <w:r>
        <w:t>。这一收入水平远超全国平均水平，体现了用户群体的高净值属性。此外，支出结构显示，子女养育和旅游休闲支出增长明显，反映出用户对家庭责任的高度重视以及对改善型生活方式的追求。</w:t>
      </w:r>
      <w:r/>
    </w:p>
    <w:p>
      <w:pPr>
        <w:pStyle w:val="Heading3"/>
      </w:pPr>
      <w:r>
        <w:t>对价格敏感度的分析</w:t>
      </w:r>
      <w:r/>
    </w:p>
    <w:p>
      <w:r/>
      <w:r>
        <w:t>尽管问界M8的起售价为35.98万元，但实际成交均价接近40万元，甚至部分用户愿意加价购买更高配置版本</w:t>
      </w:r>
      <w:hyperlink r:id="rId17">
        <w:r>
          <w:rPr>
            <w:color w:val="0000EE"/>
            <w:u w:val="single"/>
          </w:rPr>
          <w:t>[9]</w:t>
        </w:r>
      </w:hyperlink>
      <w:r>
        <w:t>。这说明，对于目标用户而言，价格并非决定性因素，他们更注重产品的整体价值和使用体验。</w:t>
      </w:r>
      <w:r/>
    </w:p>
    <w:p>
      <w:pPr>
        <w:pBdr>
          <w:bottom w:val="single" w:sz="6" w:space="1" w:color="auto"/>
        </w:pBdr>
      </w:pPr>
      <w:r/>
    </w:p>
    <w:p>
      <w:pPr>
        <w:pStyle w:val="Heading2"/>
      </w:pPr>
      <w:r>
        <w:t>品牌认知与生态效应</w:t>
      </w:r>
      <w:r/>
    </w:p>
    <w:p>
      <w:pPr>
        <w:pStyle w:val="Heading3"/>
      </w:pPr>
      <w:r>
        <w:t>华为生态圈的渗透力</w:t>
      </w:r>
      <w:r/>
    </w:p>
    <w:p>
      <w:r/>
      <w:r>
        <w:t>在问界M8的用户中，60%为华为手机用户，延续了品牌在华为生态圈层的渗透力</w:t>
      </w:r>
      <w:hyperlink r:id="rId18">
        <w:r>
          <w:rPr>
            <w:color w:val="0000EE"/>
            <w:u w:val="single"/>
          </w:rPr>
          <w:t>[10]</w:t>
        </w:r>
      </w:hyperlink>
      <w:r>
        <w:t>。然而，非华为手机用户的比例也有所提升，达到了40%，其中包括不少iPhone用户。这一变化表明，问界正逐步突破原有的生态边界，吸引更多基于产品性能和实际体验购车的消费者。</w:t>
      </w:r>
      <w:r/>
    </w:p>
    <w:p>
      <w:pPr>
        <w:pStyle w:val="Heading3"/>
      </w:pPr>
      <w:r>
        <w:t>品牌信任度的积累</w:t>
      </w:r>
      <w:r/>
    </w:p>
    <w:p>
      <w:r/>
      <w:r>
        <w:t>目前，中高端市场中已逐步积累起对“AITO问界”这一品牌的信任认知。中欧协会智能网联汽车分会发布的《2025年一季度汽车品牌影响力指数》显示，问界拥有89.67%的网民声量占比，投诉记录仅为29宗，进一步印证了其在品牌高端化道路上的成功</w:t>
      </w:r>
      <w:hyperlink r:id="rId19">
        <w:r>
          <w:rPr>
            <w:color w:val="0000EE"/>
            <w:u w:val="single"/>
          </w:rPr>
          <w:t>[11]</w:t>
        </w:r>
      </w:hyperlink>
      <w:r>
        <w:t>。</w:t>
      </w:r>
      <w:r/>
    </w:p>
    <w:p>
      <w:pPr>
        <w:pBdr>
          <w:bottom w:val="single" w:sz="6" w:space="1" w:color="auto"/>
        </w:pBdr>
      </w:pPr>
      <w:r/>
    </w:p>
    <w:p>
      <w:pPr>
        <w:pStyle w:val="Heading2"/>
      </w:pPr>
      <w:r>
        <w:t>竞争对比与市场反馈</w:t>
      </w:r>
      <w:r/>
    </w:p>
    <w:p>
      <w:pPr>
        <w:pStyle w:val="Heading3"/>
      </w:pPr>
      <w:r>
        <w:t>主要竞争对手分析</w:t>
      </w:r>
      <w:r/>
    </w:p>
    <w:p>
      <w:r/>
      <w:r>
        <w:t>在购车比选过程中，问界M8用户普遍将其与同级别的旗舰SUV进行深入对比，主要包括理想L9/L8、腾势N9、领克900和方程豹豹8等热门车型</w:t>
      </w:r>
      <w:hyperlink r:id="rId20">
        <w:r>
          <w:rPr>
            <w:color w:val="0000EE"/>
            <w:u w:val="single"/>
          </w:rPr>
          <w:t>[12]</w:t>
        </w:r>
      </w:hyperlink>
      <w:r>
        <w:t>。其中，理想L9是被对比频率最高的竞品，占比达22%。然而，在最终选择时，智能辅助驾驶能力的差异成为影响用户决策的关键因素。数据显示，因智能辅助驾驶系统不满足预期而拒绝其他车型的用户比例高达56%</w:t>
      </w:r>
      <w:hyperlink r:id="rId21">
        <w:r>
          <w:rPr>
            <w:color w:val="0000EE"/>
            <w:u w:val="single"/>
          </w:rPr>
          <w:t>[13]</w:t>
        </w:r>
      </w:hyperlink>
      <w:r>
        <w:t>。</w:t>
      </w:r>
      <w:r/>
    </w:p>
    <w:p>
      <w:pPr>
        <w:pStyle w:val="Heading3"/>
      </w:pPr>
      <w:r>
        <w:t>用户满意度与口碑传播</w:t>
      </w:r>
      <w:r/>
    </w:p>
    <w:p>
      <w:r/>
      <w:r>
        <w:t>问界M8凭借其出色的产品力和用户体验，获得了极高的用户满意度。许多车主表示，无论是日常通勤还是长途旅行，问界M8都能带来安心舒适的驾乘感受</w:t>
      </w:r>
      <w:hyperlink r:id="rId22">
        <w:r>
          <w:rPr>
            <w:color w:val="0000EE"/>
            <w:u w:val="single"/>
          </w:rPr>
          <w:t>[14]</w:t>
        </w:r>
      </w:hyperlink>
      <w:r>
        <w:t>。此外，良好的口碑传播也为问界M8带来了更多的潜在客户。</w:t>
      </w:r>
      <w:r/>
    </w:p>
    <w:p>
      <w:pPr>
        <w:pBdr>
          <w:bottom w:val="single" w:sz="6" w:space="1" w:color="auto"/>
        </w:pBdr>
      </w:pPr>
      <w:r/>
    </w:p>
    <w:p>
      <w:pPr>
        <w:pStyle w:val="Heading2"/>
      </w:pPr>
      <w:r>
        <w:t>结论与展望</w:t>
      </w:r>
      <w:r/>
    </w:p>
    <w:p>
      <w:r/>
      <w:r>
        <w:t>综上所述，问界M8的用户画像呈现出明显的“三高”特征——高学历、高收入、高净值。这些用户不仅具备强大的消费能力，还对智能化技术和品牌价值有着深刻的理解和认同。通过精准把握目标用户的需求，问界M8成功地将智能驾驶辅助、豪华空间设计和卓越的安全性能融为一体，成为高端家庭用户的首选车型。</w:t>
      </w:r>
      <w:r/>
    </w:p>
    <w:p>
      <w:r/>
      <w:r>
        <w:t>未来，随着智能驾驶技术的不断进步和市场竞争的加剧，问界M8需要继续保持技术创新和产品优化，以巩固其在中高端市场的领先地位。同时，进一步拓展非华为生态圈用户的比例，也将有助于扩大品牌影响力和市场份额。</w:t>
      </w:r>
      <w:r/>
    </w:p>
    <w:p>
      <w:pPr>
        <w:pBdr>
          <w:bottom w:val="single" w:sz="6" w:space="1" w:color="auto"/>
        </w:pBdr>
      </w:pPr>
      <w:r/>
    </w:p>
    <w:p>
      <w:pPr>
        <w:pStyle w:val="Heading2"/>
      </w:pPr>
      <w:r>
        <w:t>参考文献</w:t>
      </w:r>
      <w:r/>
    </w:p>
    <w:p>
      <w:r/>
      <w:r>
        <w:t xml:space="preserve">[1] 网易新闻, "问界M8首批车主画像：高学历为主 年均家庭收入53万". 来源: </w:t>
      </w:r>
      <w:hyperlink r:id="rId9">
        <w:r>
          <w:rPr>
            <w:color w:val="0000EE"/>
            <w:u w:val="single"/>
          </w:rPr>
          <w:t>https://m.163.com/dy/article/K1UJ3P6L051191D6.html</w:t>
        </w:r>
      </w:hyperlink>
      <w:r/>
    </w:p>
    <w:p>
      <w:r/>
      <w:r>
        <w:t xml:space="preserve">[2] 搜狐汽车, "问界M8首批车主画像：高学历、高收入家庭的选择背后". 来源: </w:t>
      </w:r>
      <w:hyperlink r:id="rId10">
        <w:r>
          <w:rPr>
            <w:color w:val="0000EE"/>
            <w:u w:val="single"/>
          </w:rPr>
          <w:t>https://m.sohu.com/a/904333761_122362510/</w:t>
        </w:r>
      </w:hyperlink>
      <w:r/>
    </w:p>
    <w:p>
      <w:r/>
      <w:r>
        <w:t xml:space="preserve">[3] 汽车之家, "有钱还不够，还要爱的深沉？问界M8用户画像‘三高人群’扎堆？". 来源: </w:t>
      </w:r>
      <w:hyperlink r:id="rId11">
        <w:r>
          <w:rPr>
            <w:color w:val="0000EE"/>
            <w:u w:val="single"/>
          </w:rPr>
          <w:t>https://chejiahao.autohome.com.cn/info/20717262</w:t>
        </w:r>
      </w:hyperlink>
      <w:r/>
    </w:p>
    <w:p>
      <w:r/>
      <w:r>
        <w:t xml:space="preserve">[4] 腾讯新闻, "问界M8首批车主画像出炉：高阶智驾已成决定性购车因素". 来源: </w:t>
      </w:r>
      <w:hyperlink r:id="rId12">
        <w:r>
          <w:rPr>
            <w:color w:val="0000EE"/>
            <w:u w:val="single"/>
          </w:rPr>
          <w:t>https://new.qq.com/rain/a/20250613A08J1J00</w:t>
        </w:r>
      </w:hyperlink>
      <w:r/>
    </w:p>
    <w:p>
      <w:r/>
      <w:r>
        <w:t xml:space="preserve">[5] 中关村在线, "问界M8/M9车主画像：高收入群体主导市场". 来源: </w:t>
      </w:r>
      <w:hyperlink r:id="rId13">
        <w:r>
          <w:rPr>
            <w:color w:val="0000EE"/>
            <w:u w:val="single"/>
          </w:rPr>
          <w:t>https://m.zol.com.cn/article/9978871.html</w:t>
        </w:r>
      </w:hyperlink>
      <w:r/>
    </w:p>
    <w:p>
      <w:r/>
      <w:r>
        <w:t xml:space="preserve">[6] 证券之星, "问界M8首批车主画像出炉：高阶智驾已成决定性购车因素". 来源: </w:t>
      </w:r>
      <w:hyperlink r:id="rId14">
        <w:r>
          <w:rPr>
            <w:color w:val="0000EE"/>
            <w:u w:val="single"/>
          </w:rPr>
          <w:t>https://auto.stockstar.com/IG2025061300033916.shtml</w:t>
        </w:r>
      </w:hyperlink>
      <w:r/>
    </w:p>
    <w:p>
      <w:r/>
      <w:r>
        <w:t xml:space="preserve">[7] 凤凰网, "问界M8首批车主用户画像出炉 高学历高收入还顾家". 来源: </w:t>
      </w:r>
      <w:hyperlink r:id="rId15">
        <w:r>
          <w:rPr>
            <w:color w:val="0000EE"/>
            <w:u w:val="single"/>
          </w:rPr>
          <w:t>https://h5.ifeng.com/c/vivo/v002TJ1dtWu1UjNgHpkVtZqH--GdjuefmKcpg8DuwrZF0lCg__</w:t>
        </w:r>
      </w:hyperlink>
      <w:r/>
    </w:p>
    <w:p>
      <w:r/>
      <w:r>
        <w:t xml:space="preserve">[8] CSDN博客, "问界理想的新擂台：问界M8 VS理想L8". 来源: </w:t>
      </w:r>
      <w:hyperlink r:id="rId16">
        <w:r>
          <w:rPr>
            <w:color w:val="0000EE"/>
            <w:u w:val="single"/>
          </w:rPr>
          <w:t>https://m.blog.csdn.net/liukuang110/article/details/143760422</w:t>
        </w:r>
      </w:hyperlink>
      <w:r/>
    </w:p>
    <w:p>
      <w:r/>
      <w:r>
        <w:t xml:space="preserve">[9] 车市号, "超大空间+智能配置，预算40多万，选问界M8还是理想L9". 来源: </w:t>
      </w:r>
      <w:hyperlink r:id="rId17">
        <w:r>
          <w:rPr>
            <w:color w:val="0000EE"/>
            <w:u w:val="single"/>
          </w:rPr>
          <w:t>https://cheshihao.cheshi.com/news/2894952.html</w:t>
        </w:r>
      </w:hyperlink>
      <w:r/>
    </w:p>
    <w:p>
      <w:r/>
      <w:r>
        <w:t xml:space="preserve">[10] 腾讯新闻, "40万级六座SUV怎么选？2025款理想L9 vs 问界M8". 来源: </w:t>
      </w:r>
      <w:hyperlink r:id="rId18">
        <w:r>
          <w:rPr>
            <w:color w:val="0000EE"/>
            <w:u w:val="single"/>
          </w:rPr>
          <w:t>https://view.inews.qq.com/a/20250519A05V4N00</w:t>
        </w:r>
      </w:hyperlink>
      <w:r/>
    </w:p>
    <w:p>
      <w:r/>
      <w:r>
        <w:t xml:space="preserve">[11] 搜狐汽车, "问界M8首批车主揭秘：高学历、高收入家庭的智能驾驶之选". 来源: </w:t>
      </w:r>
      <w:hyperlink r:id="rId19">
        <w:r>
          <w:rPr>
            <w:color w:val="0000EE"/>
            <w:u w:val="single"/>
          </w:rPr>
          <w:t>https://m.sohu.com/a/904333277_362225/</w:t>
        </w:r>
      </w:hyperlink>
      <w:r/>
    </w:p>
    <w:p>
      <w:r/>
      <w:r>
        <w:t xml:space="preserve">[12] 车质网, "问界M8首批车主画像出炉：高阶智驾已成决定性购车因素". 来源: </w:t>
      </w:r>
      <w:hyperlink r:id="rId20">
        <w:r>
          <w:rPr>
            <w:color w:val="0000EE"/>
            <w:u w:val="single"/>
          </w:rPr>
          <w:t>https://www.12365auto.com/news/20250616/549589.shtml</w:t>
        </w:r>
      </w:hyperlink>
      <w:r/>
    </w:p>
    <w:p>
      <w:r/>
      <w:r>
        <w:t xml:space="preserve">[13] 搜狐汽车, "问界M8首批车主揭秘：高学历、高收入家庭的智能驾驶之选". 来源: </w:t>
      </w:r>
      <w:hyperlink r:id="rId21">
        <w:r>
          <w:rPr>
            <w:color w:val="0000EE"/>
            <w:u w:val="single"/>
          </w:rPr>
          <w:t>https://m.sohu.com/a/904333766_122066676/</w:t>
        </w:r>
      </w:hyperlink>
      <w:r/>
    </w:p>
    <w:p>
      <w:r/>
      <w:r>
        <w:t xml:space="preserve">[14] PHP中文网, "问界M8首批车主画像：高学历为主 年均家庭收入53万". 来源: </w:t>
      </w:r>
      <w:hyperlink r:id="rId22">
        <w:r>
          <w:rPr>
            <w:color w:val="0000EE"/>
            <w:u w:val="single"/>
          </w:rPr>
          <w:t>https://m.php.cn/faq/1356080.html</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163.com/dy/article/K1UJ3P6L051191D6.html" TargetMode="External"/><Relationship Id="rId10" Type="http://schemas.openxmlformats.org/officeDocument/2006/relationships/hyperlink" Target="https://m.sohu.com/a/904333761_122362510/" TargetMode="External"/><Relationship Id="rId11" Type="http://schemas.openxmlformats.org/officeDocument/2006/relationships/hyperlink" Target="https://chejiahao.autohome.com.cn/info/20717262" TargetMode="External"/><Relationship Id="rId12" Type="http://schemas.openxmlformats.org/officeDocument/2006/relationships/hyperlink" Target="https://new.qq.com/rain/a/20250613A08J1J00" TargetMode="External"/><Relationship Id="rId13" Type="http://schemas.openxmlformats.org/officeDocument/2006/relationships/hyperlink" Target="https://m.zol.com.cn/article/9978871.html" TargetMode="External"/><Relationship Id="rId14" Type="http://schemas.openxmlformats.org/officeDocument/2006/relationships/hyperlink" Target="https://auto.stockstar.com/IG2025061300033916.shtml" TargetMode="External"/><Relationship Id="rId15" Type="http://schemas.openxmlformats.org/officeDocument/2006/relationships/hyperlink" Target="https://h5.ifeng.com/c/vivo/v002TJ1dtWu1UjNgHpkVtZqH--GdjuefmKcpg8DuwrZF0lCg__" TargetMode="External"/><Relationship Id="rId16" Type="http://schemas.openxmlformats.org/officeDocument/2006/relationships/hyperlink" Target="https://m.blog.csdn.net/liukuang110/article/details/143760422" TargetMode="External"/><Relationship Id="rId17" Type="http://schemas.openxmlformats.org/officeDocument/2006/relationships/hyperlink" Target="https://cheshihao.cheshi.com/news/2894952.html" TargetMode="External"/><Relationship Id="rId18" Type="http://schemas.openxmlformats.org/officeDocument/2006/relationships/hyperlink" Target="https://view.inews.qq.com/a/20250519A05V4N00" TargetMode="External"/><Relationship Id="rId19" Type="http://schemas.openxmlformats.org/officeDocument/2006/relationships/hyperlink" Target="https://m.sohu.com/a/904333277_362225/" TargetMode="External"/><Relationship Id="rId20" Type="http://schemas.openxmlformats.org/officeDocument/2006/relationships/hyperlink" Target="https://www.12365auto.com/news/20250616/549589.shtml" TargetMode="External"/><Relationship Id="rId21" Type="http://schemas.openxmlformats.org/officeDocument/2006/relationships/hyperlink" Target="https://m.sohu.com/a/904333766_122066676/" TargetMode="External"/><Relationship Id="rId22" Type="http://schemas.openxmlformats.org/officeDocument/2006/relationships/hyperlink" Target="https://m.php.cn/faq/135608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