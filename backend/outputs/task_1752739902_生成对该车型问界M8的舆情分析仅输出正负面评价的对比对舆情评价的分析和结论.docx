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问界M8舆情分析报告</w:t>
      </w:r>
      <w:r/>
    </w:p>
    <w:p>
      <w:pPr>
        <w:pStyle w:val="Heading2"/>
      </w:pPr>
      <w:r>
        <w:t>1. 正负面评价对比</w:t>
      </w:r>
      <w:r/>
    </w:p>
    <w:p>
      <w:pPr>
        <w:pStyle w:val="Heading3"/>
      </w:pPr>
      <w:r>
        <w:t>1.1 正面评价</w:t>
      </w:r>
      <w:r/>
    </w:p>
    <w:p>
      <w:r/>
      <w:r>
        <w:t>根据多个来源的用户反馈和专业评测，问界M8在以下几个方面获得了较高的正面评价：</w:t>
      </w:r>
      <w:r/>
      <w:r/>
    </w:p>
    <w:p>
      <w:pPr>
        <w:pStyle w:val="ListBullet"/>
        <w:spacing w:line="240" w:lineRule="auto"/>
        <w:ind w:left="720"/>
      </w:pPr>
      <w:r/>
    </w:p>
    <w:p>
      <w:r/>
      <w:r>
        <w:rPr>
          <w:b/>
        </w:rPr>
        <w:t>智能化配置</w:t>
      </w:r>
      <w:r>
        <w:t>：问界M8搭载了华为乾崑ADS高阶智驾系统，配备前后激光雷达+5颗4D毫米波雷达，支持高速/城市NCA领航辅助，AEB性能在极端天气下仍稳定（</w:t>
      </w:r>
      <w:hyperlink r:id="rId9">
        <w:r>
          <w:rPr>
            <w:color w:val="0000EE"/>
            <w:u w:val="single"/>
          </w:rPr>
          <w:t>汽车之家, 2025</w:t>
        </w:r>
      </w:hyperlink>
      <w:r>
        <w:t>）。鸿蒙OS 4.0智能座舱实现多设备互联，支持三屏联动和车载激光投影，为用户提供了丰富的科技体验。</w:t>
      </w:r>
      <w:r/>
      <w:r/>
    </w:p>
    <w:p>
      <w:pPr>
        <w:pStyle w:val="ListBullet"/>
        <w:spacing w:line="240" w:lineRule="auto"/>
        <w:ind w:left="720"/>
      </w:pPr>
      <w:r/>
    </w:p>
    <w:p>
      <w:r/>
      <w:r>
        <w:rPr>
          <w:b/>
        </w:rPr>
        <w:t>空间与舒适性</w:t>
      </w:r>
      <w:r>
        <w:t>：车身尺寸5190×1999×1795mm，轴距3105mm，采用全平地板设计，得房率67.6%领先同级。六座版标配零重力座椅，五座版副驾支持“芭蕾折叠”变L型沙发，后备箱灵活且隐藏储物空间达39L（</w:t>
      </w:r>
      <w:hyperlink r:id="rId10">
        <w:r>
          <w:rPr>
            <w:color w:val="0000EE"/>
            <w:u w:val="single"/>
          </w:rPr>
          <w:t>搜狐网, 2025</w:t>
        </w:r>
      </w:hyperlink>
      <w:r>
        <w:t>）。</w:t>
      </w:r>
      <w:r/>
      <w:r/>
    </w:p>
    <w:p>
      <w:pPr>
        <w:pStyle w:val="ListBullet"/>
        <w:spacing w:line="240" w:lineRule="auto"/>
        <w:ind w:left="720"/>
      </w:pPr>
      <w:r/>
    </w:p>
    <w:p>
      <w:r/>
      <w:r>
        <w:rPr>
          <w:b/>
        </w:rPr>
        <w:t>续航能力</w:t>
      </w:r>
      <w:r>
        <w:t>：问界M8的纯电续航可达310km，综合续航高达1526km，满足了用户对于长途出行的需求（</w:t>
      </w:r>
      <w:hyperlink r:id="rId11">
        <w:r>
          <w:rPr>
            <w:color w:val="0000EE"/>
            <w:u w:val="single"/>
          </w:rPr>
          <w:t>易车, 2025</w:t>
        </w:r>
      </w:hyperlink>
      <w:r>
        <w:t>）。</w:t>
      </w:r>
      <w:r/>
      <w:r/>
      <w:r/>
    </w:p>
    <w:p>
      <w:pPr>
        <w:pStyle w:val="Heading3"/>
      </w:pPr>
      <w:r>
        <w:t>1.2 负面评价</w:t>
      </w:r>
      <w:r/>
    </w:p>
    <w:p>
      <w:r/>
      <w:r>
        <w:t>尽管问界M8在多个方面表现出色，但也有部分用户和评测指出了一些不足之处：</w:t>
      </w:r>
      <w:r/>
      <w:r/>
    </w:p>
    <w:p>
      <w:pPr>
        <w:pStyle w:val="ListBullet"/>
        <w:spacing w:line="240" w:lineRule="auto"/>
        <w:ind w:left="720"/>
      </w:pPr>
      <w:r/>
    </w:p>
    <w:p>
      <w:r/>
      <w:r>
        <w:rPr>
          <w:b/>
        </w:rPr>
        <w:t>车身工艺和漆膜喷涂均匀性</w:t>
      </w:r>
      <w:r>
        <w:t>：测试结果显示，两侧后翼子板与后备厢连接处缝隙均值偏高且差值较大，对最终测试成绩造成一定影响。此外，整车漆膜厚度表现中规中矩，喷涂均匀性也有待提升（</w:t>
      </w:r>
      <w:hyperlink r:id="rId12">
        <w:r>
          <w:rPr>
            <w:color w:val="0000EE"/>
            <w:u w:val="single"/>
          </w:rPr>
          <w:t>凤凰网, 2025</w:t>
        </w:r>
      </w:hyperlink>
      <w:r>
        <w:t>）。</w:t>
      </w:r>
      <w:r/>
      <w:r/>
    </w:p>
    <w:p>
      <w:pPr>
        <w:pStyle w:val="ListBullet"/>
        <w:spacing w:line="240" w:lineRule="auto"/>
        <w:ind w:left="720"/>
      </w:pPr>
      <w:r/>
    </w:p>
    <w:p>
      <w:r/>
      <w:r>
        <w:rPr>
          <w:b/>
        </w:rPr>
        <w:t>外后视镜调节功能</w:t>
      </w:r>
      <w:r>
        <w:t>：外后视镜调节功能依旧集成在中控屏内，需要通过方向盘滚轮进行操作，便利性一般（</w:t>
      </w:r>
      <w:hyperlink r:id="rId12">
        <w:r>
          <w:rPr>
            <w:color w:val="0000EE"/>
            <w:u w:val="single"/>
          </w:rPr>
          <w:t>凤凰网, 2025</w:t>
        </w:r>
      </w:hyperlink>
      <w:r>
        <w:t>）。</w:t>
      </w:r>
      <w:r/>
      <w:r/>
    </w:p>
    <w:p>
      <w:pPr>
        <w:pStyle w:val="ListBullet"/>
        <w:spacing w:line="240" w:lineRule="auto"/>
        <w:ind w:left="720"/>
      </w:pPr>
      <w:r/>
    </w:p>
    <w:p>
      <w:r/>
      <w:r>
        <w:rPr>
          <w:b/>
        </w:rPr>
        <w:t>USB充电接口类型单一</w:t>
      </w:r>
      <w:r>
        <w:t>：全车提供了6个USB充电接口，数量较多，不过由于均为Type-C类型，兼容性稍差（</w:t>
      </w:r>
      <w:hyperlink r:id="rId12">
        <w:r>
          <w:rPr>
            <w:color w:val="0000EE"/>
            <w:u w:val="single"/>
          </w:rPr>
          <w:t>凤凰网, 2025</w:t>
        </w:r>
      </w:hyperlink>
      <w:r>
        <w:t>）。</w:t>
      </w:r>
      <w:r/>
      <w:r/>
      <w:r/>
    </w:p>
    <w:p>
      <w:pPr>
        <w:pStyle w:val="Heading2"/>
      </w:pPr>
      <w:r>
        <w:t>2. 舆情评价分析</w:t>
      </w:r>
      <w:r/>
    </w:p>
    <w:p>
      <w:pPr>
        <w:pStyle w:val="Heading3"/>
      </w:pPr>
      <w:r>
        <w:t>2.1 智能化与科技感</w:t>
      </w:r>
      <w:r/>
    </w:p>
    <w:p>
      <w:r/>
      <w:r>
        <w:t>问界M8凭借华为生态整合与精准的“家庭旗舰”定位，在智能化和科技感方面形成了显著优势。鸿蒙OS 4.0智能座舱、多设备互联以及先进的智驾系统使其在市场上脱颖而出（</w:t>
      </w:r>
      <w:hyperlink r:id="rId9">
        <w:r>
          <w:rPr>
            <w:color w:val="0000EE"/>
            <w:u w:val="single"/>
          </w:rPr>
          <w:t>汽车之家, 2025</w:t>
        </w:r>
      </w:hyperlink>
      <w:r>
        <w:t>）。然而，部分用户反映外后视镜调节步骤繁琐，影响了日常使用的便利性。</w:t>
      </w:r>
      <w:r/>
    </w:p>
    <w:p>
      <w:pPr>
        <w:pStyle w:val="Heading3"/>
      </w:pPr>
      <w:r>
        <w:t>2.2 空间与舒适性</w:t>
      </w:r>
      <w:r/>
    </w:p>
    <w:p>
      <w:r/>
      <w:r>
        <w:t>问界M8的空间布局和乘坐舒适性得到了广泛好评。二排零重力座椅和宽敞的三排空间使全家出游更加舒适（</w:t>
      </w:r>
      <w:hyperlink r:id="rId9">
        <w:r>
          <w:rPr>
            <w:color w:val="0000EE"/>
            <w:u w:val="single"/>
          </w:rPr>
          <w:t>汽车之家, 2025</w:t>
        </w:r>
      </w:hyperlink>
      <w:r>
        <w:t>）。但也有用户指出，满载时后备箱空间略显局促，可能会影响长途旅行的实用性。</w:t>
      </w:r>
      <w:r/>
    </w:p>
    <w:p>
      <w:pPr>
        <w:pStyle w:val="Heading3"/>
      </w:pPr>
      <w:r>
        <w:t>2.3 续航与动力性能</w:t>
      </w:r>
      <w:r/>
    </w:p>
    <w:p>
      <w:r/>
      <w:r>
        <w:t>问界M8的续航能力和动力性能是其重要卖点之一。增程动力系统和双电机四驱组合提供了强劲的动力输出和超长的续航里程（</w:t>
      </w:r>
      <w:hyperlink r:id="rId11">
        <w:r>
          <w:rPr>
            <w:color w:val="0000EE"/>
            <w:u w:val="single"/>
          </w:rPr>
          <w:t>易车, 2025</w:t>
        </w:r>
      </w:hyperlink>
      <w:r>
        <w:t>）。然而，部分用户反映在连续减速带或起伏路面时，车身纵向晃动控制仍有待优化。</w:t>
      </w:r>
      <w:r/>
    </w:p>
    <w:p>
      <w:pPr>
        <w:pStyle w:val="Heading2"/>
      </w:pPr>
      <w:r>
        <w:t>3. 结论</w:t>
      </w:r>
      <w:r/>
    </w:p>
    <w:p>
      <w:r/>
      <w:r>
        <w:t>综上所述，问界M8在智能化配置、空间与舒适性、续航能力等方面表现出色，赢得了市场的广泛认可。然而，在车身工艺、外后视镜调节便利性和USB充电接口兼容性等方面仍有改进空间。总体来看，问界M8的商品性表现在同级别车型中处于中游水平，适合追求科技感、舒适性和续航能力的消费者（</w:t>
      </w:r>
      <w:hyperlink r:id="rId12">
        <w:r>
          <w:rPr>
            <w:color w:val="0000EE"/>
            <w:u w:val="single"/>
          </w:rPr>
          <w:t>凤凰网, 2025</w:t>
        </w:r>
      </w:hyperlink>
      <w:r>
        <w:t>）。</w:t>
      </w:r>
      <w:r/>
    </w:p>
    <w:p>
      <w:pPr>
        <w:pBdr>
          <w:bottom w:val="single" w:sz="6" w:space="1" w:color="auto"/>
        </w:pBdr>
      </w:pPr>
      <w:r/>
    </w:p>
    <w:p>
      <w:pPr>
        <w:pStyle w:val="Heading3"/>
      </w:pPr>
      <w:r>
        <w:t>参考文献</w:t>
      </w:r>
      <w:r/>
      <w:r/>
    </w:p>
    <w:p>
      <w:pPr>
        <w:pStyle w:val="ListBullet"/>
        <w:spacing w:line="240" w:lineRule="auto"/>
        <w:ind w:left="720"/>
      </w:pPr>
      <w:r/>
      <w:hyperlink r:id="rId9">
        <w:r>
          <w:rPr>
            <w:color w:val="0000EE"/>
            <w:u w:val="single"/>
          </w:rPr>
          <w:t>汽车之家. (2025). 问界M8 2025款 增程 Ultra版 53.4kWh 6座版怎么样_优缺点_hxhjnn9998_口碑_汽车之家</w:t>
        </w:r>
      </w:hyperlink>
      <w:r/>
    </w:p>
    <w:p>
      <w:pPr>
        <w:pStyle w:val="ListBullet"/>
        <w:spacing w:line="240" w:lineRule="auto"/>
        <w:ind w:left="720"/>
      </w:pPr>
      <w:r/>
      <w:hyperlink r:id="rId10">
        <w:r>
          <w:rPr>
            <w:color w:val="0000EE"/>
            <w:u w:val="single"/>
          </w:rPr>
          <w:t>搜狐网. (2025). 2025款问界M8新车商品性评价_测试_漆膜_噪声</w:t>
        </w:r>
      </w:hyperlink>
      <w:r/>
    </w:p>
    <w:p>
      <w:pPr>
        <w:pStyle w:val="ListBullet"/>
        <w:spacing w:line="240" w:lineRule="auto"/>
        <w:ind w:left="720"/>
      </w:pPr>
      <w:r/>
      <w:hyperlink r:id="rId11">
        <w:r>
          <w:rPr>
            <w:color w:val="0000EE"/>
            <w:u w:val="single"/>
          </w:rPr>
          <w:t>易车. (2025). 问界M8值不值得买？对标车型分析_易车</w:t>
        </w:r>
      </w:hyperlink>
      <w:r/>
    </w:p>
    <w:p>
      <w:pPr>
        <w:pStyle w:val="ListBullet"/>
        <w:spacing w:line="240" w:lineRule="auto"/>
        <w:ind w:left="720"/>
      </w:pPr>
      <w:r/>
      <w:hyperlink r:id="rId12">
        <w:r>
          <w:rPr>
            <w:color w:val="0000EE"/>
            <w:u w:val="single"/>
          </w:rPr>
          <w:t>凤凰网. (2025). 2025款问界M8新车商品性评价_凤凰网</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autohome.com.cn/detail/view_01jtg62dnm6mv30c1n6msg0000.html" TargetMode="External"/><Relationship Id="rId10" Type="http://schemas.openxmlformats.org/officeDocument/2006/relationships/hyperlink" Target="https://m.sohu.com/a/911347795_269032/" TargetMode="External"/><Relationship Id="rId11" Type="http://schemas.openxmlformats.org/officeDocument/2006/relationships/hyperlink" Target="https://news.m.yiche.com/hao/wenzhang/98787365/" TargetMode="External"/><Relationship Id="rId12" Type="http://schemas.openxmlformats.org/officeDocument/2006/relationships/hyperlink" Target="https://auto.ifeng.com/c/8kmhhQjuKV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