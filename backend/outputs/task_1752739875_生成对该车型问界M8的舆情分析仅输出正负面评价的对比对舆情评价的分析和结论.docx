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问界M8舆情分析报告</w:t>
      </w:r>
      <w:r/>
    </w:p>
    <w:p>
      <w:pPr>
        <w:pStyle w:val="Heading2"/>
      </w:pPr>
      <w:r>
        <w:t>1. 正负面评价对比</w:t>
      </w:r>
      <w:r/>
    </w:p>
    <w:p>
      <w:pPr>
        <w:pStyle w:val="Heading3"/>
      </w:pPr>
      <w:r>
        <w:t>1.1 正面评价</w:t>
      </w:r>
      <w:r/>
    </w:p>
    <w:p>
      <w:r/>
      <w:r>
        <w:t>问界M8作为鸿蒙智行推出的中大型豪华SUV，凭借其智能化配置、空间表现和续航能力获得了广泛好评。以下是主要的正面评价点：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智能化配置</w:t>
      </w:r>
      <w:r>
        <w:t>：搭载华为全栈技术（如乾崑ADS高阶智驾系统和鸿蒙OS 4.0智能座舱），支持多屏联动和车载激光投影功能，显著提升了用户体验 (</w:t>
      </w:r>
      <w:hyperlink r:id="rId9">
        <w:r>
          <w:rPr>
            <w:color w:val="0000EE"/>
            <w:u w:val="single"/>
          </w:rPr>
          <w:t>车质网, 2025</w:t>
        </w:r>
      </w:hyperlink>
      <w:r>
        <w:t>)。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空间与舒适性</w:t>
      </w:r>
      <w:r>
        <w:t>：车身尺寸为5190×1999×1795mm，轴距达3105mm，提供宽敞的乘坐空间，六座版标配零重力座椅，满足家庭用户的多样化需求 (</w:t>
      </w:r>
      <w:hyperlink r:id="rId10">
        <w:r>
          <w:rPr>
            <w:color w:val="0000EE"/>
            <w:u w:val="single"/>
          </w:rPr>
          <w:t>新华网, 2025</w:t>
        </w:r>
      </w:hyperlink>
      <w:r>
        <w:t>)。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续航能力</w:t>
      </w:r>
      <w:r>
        <w:t>：纯电续航可达310km，综合续航高达1526km，解决了用户对长途出行的续航焦虑问题 (</w:t>
      </w:r>
      <w:hyperlink r:id="rId9">
        <w:r>
          <w:rPr>
            <w:color w:val="0000EE"/>
            <w:u w:val="single"/>
          </w:rPr>
          <w:t>易车, 2025</w:t>
        </w:r>
      </w:hyperlink>
      <w:r>
        <w:t>)。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市场反响</w:t>
      </w:r>
      <w:r>
        <w:t>：上市初期订单量迅速突破2万台，成为40万级SUV市场的现象级产品，显示出消费者对其的高度认可 (</w:t>
      </w:r>
      <w:hyperlink r:id="rId11">
        <w:r>
          <w:rPr>
            <w:color w:val="0000EE"/>
            <w:u w:val="single"/>
          </w:rPr>
          <w:t>搜狐汽车, 2025</w:t>
        </w:r>
      </w:hyperlink>
      <w:r>
        <w:t>)。</w:t>
      </w:r>
      <w:r/>
      <w:r/>
    </w:p>
    <w:p>
      <w:pPr>
        <w:pStyle w:val="Heading3"/>
      </w:pPr>
      <w:r>
        <w:t>1.2 负面评价</w:t>
      </w:r>
      <w:r/>
    </w:p>
    <w:p>
      <w:r/>
      <w:r>
        <w:t>尽管问界M8在多个方面表现出色，但部分用户和评测机构也提出了以下改进建议和批评：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内饰品质</w:t>
      </w:r>
      <w:r>
        <w:t>：部分车主反映内饰材质和触感不如奔驰GLE等传统豪华品牌，建议提升内饰档次 (</w:t>
      </w:r>
      <w:hyperlink r:id="rId12">
        <w:r>
          <w:rPr>
            <w:color w:val="0000EE"/>
            <w:u w:val="single"/>
          </w:rPr>
          <w:t>凤凰网, 2025</w:t>
        </w:r>
      </w:hyperlink>
      <w:r>
        <w:t>)。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续航不足</w:t>
      </w:r>
      <w:r>
        <w:t>：有用户指出当前电池容量（53.4kWh）导致纯电续航仅200多公里，在增程模式下仍显不足，希望进一步增大电池容量 (</w:t>
      </w:r>
      <w:hyperlink r:id="rId13">
        <w:r>
          <w:rPr>
            <w:color w:val="0000EE"/>
            <w:u w:val="single"/>
          </w:rPr>
          <w:t>腾讯新闻, 2025</w:t>
        </w:r>
      </w:hyperlink>
      <w:r>
        <w:t>)。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后排屏幕设计</w:t>
      </w:r>
      <w:r>
        <w:t>：Ultra版标配的后排投影屏被部分用户认为实用性不高，且存在卷边、磕碰等问题，影响美观和使用体验 (</w:t>
      </w:r>
      <w:hyperlink r:id="rId14">
        <w:r>
          <w:rPr>
            <w:color w:val="0000EE"/>
            <w:u w:val="single"/>
          </w:rPr>
          <w:t>凤凰网, 2025</w:t>
        </w:r>
      </w:hyperlink>
      <w:r>
        <w:t>)。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价格与权益</w:t>
      </w:r>
      <w:r>
        <w:t>：部分消费者对价格偏高和权益较少表示不满，认为售价与配置不完全匹配 (</w:t>
      </w:r>
      <w:hyperlink r:id="rId15">
        <w:r>
          <w:rPr>
            <w:color w:val="0000EE"/>
            <w:u w:val="single"/>
          </w:rPr>
          <w:t>电动汽车用户联盟, 2025</w:t>
        </w:r>
      </w:hyperlink>
      <w:r>
        <w:t>)。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2. 舆情评价分析</w:t>
      </w:r>
      <w:r/>
    </w:p>
    <w:p>
      <w:pPr>
        <w:pStyle w:val="Heading3"/>
      </w:pPr>
      <w:r>
        <w:t>2.1 消费者关注的核心因素</w:t>
      </w:r>
      <w:r/>
    </w:p>
    <w:p>
      <w:r/>
      <w:r>
        <w:t>根据用户反馈和市场调研数据，消费者对问界M8的关注点主要集中于以下几个方面：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辅助驾驶</w:t>
      </w:r>
      <w:r>
        <w:t>：超过68%的用户将辅助驾驶列为购车时的主要关注因素，而问界M8凭借华为ADS系统在这一领域占据优势 (</w:t>
      </w:r>
      <w:hyperlink r:id="rId16">
        <w:r>
          <w:rPr>
            <w:color w:val="0000EE"/>
            <w:u w:val="single"/>
          </w:rPr>
          <w:t>电动汽车用户联盟, 2025</w:t>
        </w:r>
      </w:hyperlink>
      <w:r>
        <w:t>)。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安全性</w:t>
      </w:r>
      <w:r>
        <w:t>：约64%的用户强调车辆的安全性能，包括车身结构强度和主动安全配置 (</w:t>
      </w:r>
      <w:hyperlink r:id="rId17">
        <w:r>
          <w:rPr>
            <w:color w:val="0000EE"/>
            <w:u w:val="single"/>
          </w:rPr>
          <w:t>车质网, 2025</w:t>
        </w:r>
      </w:hyperlink>
      <w:r>
        <w:t>)。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智能座舱</w:t>
      </w:r>
      <w:r>
        <w:t>：54.7%的用户看重智能座舱的交互体验，尤其是多设备互联和娱乐功能 (</w:t>
      </w:r>
      <w:hyperlink r:id="rId16">
        <w:r>
          <w:rPr>
            <w:color w:val="0000EE"/>
            <w:u w:val="single"/>
          </w:rPr>
          <w:t>搜狐汽车, 2025</w:t>
        </w:r>
      </w:hyperlink>
      <w:r>
        <w:t>)。</w:t>
      </w:r>
      <w:r/>
      <w:r/>
    </w:p>
    <w:p>
      <w:pPr>
        <w:pStyle w:val="Heading3"/>
      </w:pPr>
      <w:r>
        <w:t>2.2 市场竞争中的优劣势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优势</w:t>
      </w:r>
      <w:r>
        <w:t>：问界M8通过华为生态整合和精准定位，成功切入理想L8/L9主导的家庭用车市场，形成差异化竞争优势 (</w:t>
      </w:r>
      <w:hyperlink r:id="rId18">
        <w:r>
          <w:rPr>
            <w:color w:val="0000EE"/>
            <w:u w:val="single"/>
          </w:rPr>
          <w:t>汽车之家, 2025</w:t>
        </w:r>
      </w:hyperlink>
      <w:r>
        <w:t>)。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劣势</w:t>
      </w:r>
      <w:r>
        <w:t>：相比竞品（如理想L8），问界M8在内饰品质和续航里程上仍有优化空间，同时部分用户对价格敏感度较高 (</w:t>
      </w:r>
      <w:hyperlink r:id="rId13">
        <w:r>
          <w:rPr>
            <w:color w:val="0000EE"/>
            <w:u w:val="single"/>
          </w:rPr>
          <w:t>腾讯新闻, 2025</w:t>
        </w:r>
      </w:hyperlink>
      <w:r>
        <w:t>)。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3. 结论</w:t>
      </w:r>
      <w:r/>
    </w:p>
    <w:p>
      <w:r/>
      <w:r>
        <w:t>综上所述，问界M8凭借其领先的智能化配置、宽敞的空间设计和强劲的续航能力，在市场上取得了显著的成功，并获得了消费者的广泛认可。然而，其在内饰品质、续航里程以及价格策略上的不足，仍需进一步改进以巩固市场地位。未来，随着新能源市场竞争加剧，问界M8需要持续优化产品性能并加强用户体验，以保持其在高端SUV市场的竞争力 (</w:t>
      </w:r>
      <w:hyperlink r:id="rId11">
        <w:r>
          <w:rPr>
            <w:color w:val="0000EE"/>
            <w:u w:val="single"/>
          </w:rPr>
          <w:t>搜狐汽车, 2025</w:t>
        </w:r>
      </w:hyperlink>
      <w:r>
        <w:t>)。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参考文献</w:t>
      </w:r>
      <w:r/>
      <w:r/>
    </w:p>
    <w:p>
      <w:pPr>
        <w:pStyle w:val="ListBullet"/>
        <w:spacing w:line="240" w:lineRule="auto"/>
        <w:ind w:left="720"/>
      </w:pPr>
      <w:r/>
      <w:hyperlink r:id="rId17">
        <w:r>
          <w:rPr>
            <w:color w:val="0000EE"/>
            <w:u w:val="single"/>
          </w:rPr>
          <w:t>车质网. (2025). 问界M8 - 口碑 - 车质网</w:t>
        </w:r>
      </w:hyperlink>
      <w:r/>
    </w:p>
    <w:p>
      <w:pPr>
        <w:pStyle w:val="ListBullet"/>
        <w:spacing w:line="240" w:lineRule="auto"/>
        <w:ind w:left="720"/>
      </w:pPr>
      <w:r/>
      <w:hyperlink r:id="rId12">
        <w:r>
          <w:rPr>
            <w:color w:val="0000EE"/>
            <w:u w:val="single"/>
          </w:rPr>
          <w:t>凤凰网. (2025). 问界M8半个月真实用车体验</w:t>
        </w:r>
      </w:hyperlink>
      <w:r/>
    </w:p>
    <w:p>
      <w:pPr>
        <w:pStyle w:val="ListBullet"/>
        <w:spacing w:line="240" w:lineRule="auto"/>
        <w:ind w:left="720"/>
      </w:pPr>
      <w:r/>
      <w:hyperlink r:id="rId13">
        <w:r>
          <w:rPr>
            <w:color w:val="0000EE"/>
            <w:u w:val="single"/>
          </w:rPr>
          <w:t>腾讯新闻. (2025). 问界M8车主：市场上没有问界M8的替代品，卖得再贵我也只能妥协</w:t>
        </w:r>
      </w:hyperlink>
      <w:r/>
    </w:p>
    <w:p>
      <w:pPr>
        <w:pStyle w:val="ListBullet"/>
        <w:spacing w:line="240" w:lineRule="auto"/>
        <w:ind w:left="720"/>
      </w:pPr>
      <w:r/>
      <w:hyperlink r:id="rId18">
        <w:r>
          <w:rPr>
            <w:color w:val="0000EE"/>
            <w:u w:val="single"/>
          </w:rPr>
          <w:t>汽车之家. (2025). 【问界M8怎么样】鸿蒙智行_问界M8怎么样_缺点_优点_口碑</w:t>
        </w:r>
      </w:hyperlink>
      <w:r/>
    </w:p>
    <w:p>
      <w:pPr>
        <w:pStyle w:val="ListBullet"/>
        <w:spacing w:line="240" w:lineRule="auto"/>
        <w:ind w:left="720"/>
      </w:pPr>
      <w:r/>
      <w:hyperlink r:id="rId16">
        <w:r>
          <w:rPr>
            <w:color w:val="0000EE"/>
            <w:u w:val="single"/>
          </w:rPr>
          <w:t>搜狐汽车. (2025). 问界M8大定、提车用户洞察报告——电动汽车用户联盟出品</w:t>
        </w:r>
      </w:hyperlink>
      <w:r/>
    </w:p>
    <w:p>
      <w:pPr>
        <w:pStyle w:val="ListBullet"/>
        <w:spacing w:line="240" w:lineRule="auto"/>
        <w:ind w:left="720"/>
      </w:pPr>
      <w:r/>
      <w:hyperlink r:id="rId9">
        <w:r>
          <w:rPr>
            <w:color w:val="0000EE"/>
            <w:u w:val="single"/>
          </w:rPr>
          <w:t>易车. (2025). 问界M8值不值得买？对标车型分析</w:t>
        </w:r>
      </w:hyperlink>
      <w:r/>
    </w:p>
    <w:p>
      <w:pPr>
        <w:pStyle w:val="ListBullet"/>
        <w:spacing w:line="240" w:lineRule="auto"/>
        <w:ind w:left="720"/>
      </w:pPr>
      <w:r/>
      <w:hyperlink r:id="rId15">
        <w:r>
          <w:rPr>
            <w:color w:val="0000EE"/>
            <w:u w:val="single"/>
          </w:rPr>
          <w:t>电动汽车用户联盟. (2025). 46页|问界M8大定、提车用户洞察报告</w:t>
        </w:r>
      </w:hyperlink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ews.m.yiche.com/hao/wenzhang/98787365/" TargetMode="External"/><Relationship Id="rId10" Type="http://schemas.openxmlformats.org/officeDocument/2006/relationships/hyperlink" Target="https://club.m.autohome.com.cn/bbs/thread-a-23-111451852-1.html" TargetMode="External"/><Relationship Id="rId11" Type="http://schemas.openxmlformats.org/officeDocument/2006/relationships/hyperlink" Target="https://m.sohu.com/a/911347795_269032/?pvid=000115_3w_a" TargetMode="External"/><Relationship Id="rId12" Type="http://schemas.openxmlformats.org/officeDocument/2006/relationships/hyperlink" Target="https://pit.ifeng.com/c/8joUiJLJQuM" TargetMode="External"/><Relationship Id="rId13" Type="http://schemas.openxmlformats.org/officeDocument/2006/relationships/hyperlink" Target="https://view.inews.qq.com/a/20250710A06LV700" TargetMode="External"/><Relationship Id="rId14" Type="http://schemas.openxmlformats.org/officeDocument/2006/relationships/hyperlink" Target="https://auto.ifeng.com/c/8kmhhQjuKVr" TargetMode="External"/><Relationship Id="rId15" Type="http://schemas.openxmlformats.org/officeDocument/2006/relationships/hyperlink" Target="https://m.sohu.com/a/903110259_121955005/?pvid=000115_3w_a" TargetMode="External"/><Relationship Id="rId16" Type="http://schemas.openxmlformats.org/officeDocument/2006/relationships/hyperlink" Target="https://m.sohu.com/a/900652000_121880955/?pvid=000115_3w_a" TargetMode="External"/><Relationship Id="rId17" Type="http://schemas.openxmlformats.org/officeDocument/2006/relationships/hyperlink" Target="https://www.12365auto.com/review/4198_76317_0_1.shtml" TargetMode="External"/><Relationship Id="rId18" Type="http://schemas.openxmlformats.org/officeDocument/2006/relationships/hyperlink" Target="https://k.autohome.com.cn/8003/21889/ge2/0-0-2?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