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问界M9与岚图FREE+后驱乾崑版竞品对比分析报告</w:t>
      </w:r>
      <w:r/>
    </w:p>
    <w:p>
      <w:pPr>
        <w:pStyle w:val="Heading2"/>
      </w:pPr>
      <w:r>
        <w:t>1. 竞品车型参数对比表格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参数类别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问界M9 (2025款增程 Max 版)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岚图FREE+ 后驱乾崑版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价格</w:t>
            </w:r>
          </w:p>
        </w:tc>
        <w:tc>
          <w:tcPr>
            <w:tcW w:type="dxa" w:w="2880"/>
          </w:tcPr>
          <w:p>
            <w:r>
              <w:t>46.98万元</w:t>
            </w:r>
          </w:p>
        </w:tc>
        <w:tc>
          <w:tcPr>
            <w:tcW w:type="dxa" w:w="2880"/>
          </w:tcPr>
          <w:p>
            <w:r>
              <w:t>21.99万元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车身尺寸</w:t>
            </w:r>
          </w:p>
        </w:tc>
        <w:tc>
          <w:tcPr>
            <w:tcW w:type="dxa" w:w="2880"/>
          </w:tcPr>
          <w:p>
            <w:r>
              <w:t>长5230mm，宽1999mm，高1800mm，轴距3110mm</w:t>
            </w:r>
          </w:p>
        </w:tc>
        <w:tc>
          <w:tcPr>
            <w:tcW w:type="dxa" w:w="2880"/>
          </w:tcPr>
          <w:p>
            <w:r>
              <w:t>长4915mm，宽1960mm，高1660mm，轴距2960mm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座位布局</w:t>
            </w:r>
          </w:p>
        </w:tc>
        <w:tc>
          <w:tcPr>
            <w:tcW w:type="dxa" w:w="2880"/>
          </w:tcPr>
          <w:p>
            <w:r>
              <w:t>6座</w:t>
            </w:r>
          </w:p>
        </w:tc>
        <w:tc>
          <w:tcPr>
            <w:tcW w:type="dxa" w:w="2880"/>
          </w:tcPr>
          <w:p>
            <w:r>
              <w:t>5座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动力系统</w:t>
            </w:r>
          </w:p>
        </w:tc>
        <w:tc>
          <w:tcPr>
            <w:tcW w:type="dxa" w:w="2880"/>
          </w:tcPr>
          <w:p>
            <w:r>
              <w:t>增程式混动</w:t>
            </w:r>
          </w:p>
        </w:tc>
        <w:tc>
          <w:tcPr>
            <w:tcW w:type="dxa" w:w="2880"/>
          </w:tcPr>
          <w:p>
            <w:r>
              <w:t>增程式混动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电机功率</w:t>
            </w:r>
          </w:p>
        </w:tc>
        <w:tc>
          <w:tcPr>
            <w:tcW w:type="dxa" w:w="2880"/>
          </w:tcPr>
          <w:p>
            <w:r>
              <w:t>最大功率375kW</w:t>
            </w:r>
          </w:p>
        </w:tc>
        <w:tc>
          <w:tcPr>
            <w:tcW w:type="dxa" w:w="2880"/>
          </w:tcPr>
          <w:p>
            <w:r>
              <w:t>最大功率215kW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电池类型</w:t>
            </w:r>
          </w:p>
        </w:tc>
        <w:tc>
          <w:tcPr>
            <w:tcW w:type="dxa" w:w="2880"/>
          </w:tcPr>
          <w:p>
            <w:r>
              <w:t>磷酸铁锂电池</w:t>
            </w:r>
          </w:p>
        </w:tc>
        <w:tc>
          <w:tcPr>
            <w:tcW w:type="dxa" w:w="2880"/>
          </w:tcPr>
          <w:p>
            <w:r>
              <w:t>磷酸铁锂电池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纯电续航里程</w:t>
            </w:r>
          </w:p>
        </w:tc>
        <w:tc>
          <w:tcPr>
            <w:tcW w:type="dxa" w:w="2880"/>
          </w:tcPr>
          <w:p>
            <w:r>
              <w:t>200km</w:t>
            </w:r>
          </w:p>
        </w:tc>
        <w:tc>
          <w:tcPr>
            <w:tcW w:type="dxa" w:w="2880"/>
          </w:tcPr>
          <w:p>
            <w:r>
              <w:t>235km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综合续航里程</w:t>
            </w:r>
          </w:p>
        </w:tc>
        <w:tc>
          <w:tcPr>
            <w:tcW w:type="dxa" w:w="2880"/>
          </w:tcPr>
          <w:p>
            <w:r>
              <w:t>超过1000km</w:t>
            </w:r>
          </w:p>
        </w:tc>
        <w:tc>
          <w:tcPr>
            <w:tcW w:type="dxa" w:w="2880"/>
          </w:tcPr>
          <w:p>
            <w:r>
              <w:t>超过1000km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智能驾驶系统</w:t>
            </w:r>
          </w:p>
        </w:tc>
        <w:tc>
          <w:tcPr>
            <w:tcW w:type="dxa" w:w="2880"/>
          </w:tcPr>
          <w:p>
            <w:r>
              <w:t>华为ADS 3.0</w:t>
            </w:r>
          </w:p>
        </w:tc>
        <w:tc>
          <w:tcPr>
            <w:tcW w:type="dxa" w:w="2880"/>
          </w:tcPr>
          <w:p>
            <w:r>
              <w:t>华为乾崑ADS 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鸿蒙座舱版本</w:t>
            </w:r>
          </w:p>
        </w:tc>
        <w:tc>
          <w:tcPr>
            <w:tcW w:type="dxa" w:w="2880"/>
          </w:tcPr>
          <w:p>
            <w:r>
              <w:t>HarmonySpace 4</w:t>
            </w:r>
          </w:p>
        </w:tc>
        <w:tc>
          <w:tcPr>
            <w:tcW w:type="dxa" w:w="2880"/>
          </w:tcPr>
          <w:p>
            <w:r>
              <w:t>HarmonySpace 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底盘配置</w:t>
            </w:r>
          </w:p>
        </w:tc>
        <w:tc>
          <w:tcPr>
            <w:tcW w:type="dxa" w:w="2880"/>
          </w:tcPr>
          <w:p>
            <w:r>
              <w:t>高强度钢+铝合金</w:t>
            </w:r>
          </w:p>
        </w:tc>
        <w:tc>
          <w:tcPr>
            <w:tcW w:type="dxa" w:w="2880"/>
          </w:tcPr>
          <w:p>
            <w:r>
              <w:t>全铝底盘+EDC魔毯底盘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空气悬挂</w:t>
            </w:r>
          </w:p>
        </w:tc>
        <w:tc>
          <w:tcPr>
            <w:tcW w:type="dxa" w:w="2880"/>
          </w:tcPr>
          <w:p>
            <w:r>
              <w:t>支持</w:t>
            </w:r>
          </w:p>
        </w:tc>
        <w:tc>
          <w:tcPr>
            <w:tcW w:type="dxa" w:w="2880"/>
          </w:tcPr>
          <w:p>
            <w:r>
              <w:t>支持（100mm可调）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舒适性配置</w:t>
            </w:r>
          </w:p>
        </w:tc>
        <w:tc>
          <w:tcPr>
            <w:tcW w:type="dxa" w:w="2880"/>
          </w:tcPr>
          <w:p>
            <w:r>
              <w:t>零重力座椅、后排娱乐屏</w:t>
            </w:r>
          </w:p>
        </w:tc>
        <w:tc>
          <w:tcPr>
            <w:tcW w:type="dxa" w:w="2880"/>
          </w:tcPr>
          <w:p>
            <w:r>
              <w:t>女王副驾、7L冷暖冰箱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音响系统</w:t>
            </w:r>
          </w:p>
        </w:tc>
        <w:tc>
          <w:tcPr>
            <w:tcW w:type="dxa" w:w="2880"/>
          </w:tcPr>
          <w:p>
            <w:r>
              <w:t>HUAWEI SOUND</w:t>
            </w:r>
          </w:p>
        </w:tc>
        <w:tc>
          <w:tcPr>
            <w:tcW w:type="dxa" w:w="2880"/>
          </w:tcPr>
          <w:p>
            <w:r>
              <w:t>22扬声器VOYAH Sound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对比分析</w:t>
      </w:r>
      <w:r/>
    </w:p>
    <w:p>
      <w:pPr>
        <w:pStyle w:val="Heading3"/>
      </w:pPr>
      <w:r>
        <w:t>2.1 价格与定位</w:t>
      </w:r>
      <w:r/>
    </w:p>
    <w:p>
      <w:r/>
      <w:r>
        <w:t>问界M9的起售价为46.98万元，定位于高端豪华SUV市场，目标用户群体更注重品牌溢价和豪华体验。而岚图FREE+后驱乾崑版的起售价仅为21.99万元，性价比显著更高，更适合预算有限但追求智能化和舒适性的消费者。</w:t>
      </w:r>
      <w:r/>
    </w:p>
    <w:p>
      <w:pPr>
        <w:pStyle w:val="Heading3"/>
      </w:pPr>
      <w:r>
        <w:t>2.2 车身尺寸与空间</w:t>
      </w:r>
      <w:r/>
    </w:p>
    <w:p>
      <w:r/>
      <w:r>
        <w:t>问界M9在车身长度和轴距上均优于岚图FREE+，尤其是其6座布局提供了更大的车内空间，适合家庭多人出行需求。相比之下，岚图FREE+虽然车身尺寸略小，但5座布局使得后排空间更加宽敞，且轴距达到2960mm，仍能提供舒适的乘坐体验。</w:t>
      </w:r>
      <w:r/>
    </w:p>
    <w:p>
      <w:pPr>
        <w:pStyle w:val="Heading3"/>
      </w:pPr>
      <w:r>
        <w:t>2.3 动力性能与续航</w:t>
      </w:r>
      <w:r/>
    </w:p>
    <w:p>
      <w:r/>
      <w:r>
        <w:t>两款车型均采用增程式混动系统，但在动力输出上存在明显差异。问界M9的最大功率为375kW，动力表现更强，适合对加速性能有较高要求的用户；而岚图FREE+后驱乾崑版的最大功率为215kW，虽稍逊一筹，但足以满足日常使用需求。此外，岚图FREE+的纯电续航里程为235km，略高于问界M9的200km，更适合城市通勤场景。</w:t>
      </w:r>
      <w:r/>
    </w:p>
    <w:p>
      <w:pPr>
        <w:pStyle w:val="Heading3"/>
      </w:pPr>
      <w:r>
        <w:t>2.4 智能化配置</w:t>
      </w:r>
      <w:r/>
    </w:p>
    <w:p>
      <w:r/>
      <w:r>
        <w:t>在智能驾驶方面，问界M9搭载华为ADS 3.0系统，支持高速NCA、城区LCC等功能，具备较高的智能化水平。然而，岚图FREE+后驱乾崑版则配备了最新的华为乾崑ADS 4系统，决策延时降低50%，通行效率提升20%（</w:t>
      </w:r>
      <w:hyperlink r:id="rId9">
        <w:r>
          <w:rPr>
            <w:color w:val="0000EE"/>
            <w:u w:val="single"/>
          </w:rPr>
          <w:t>汽车之家, 2025</w:t>
        </w:r>
      </w:hyperlink>
      <w:r>
        <w:t>）。此外，岚图FREE+还采用了HarmonySpace 5鸿蒙座舱，相比问界M9的HarmonySpace 4系统，在流畅度和功能丰富性上更具优势。</w:t>
      </w:r>
      <w:r/>
    </w:p>
    <w:p>
      <w:pPr>
        <w:pStyle w:val="Heading3"/>
      </w:pPr>
      <w:r>
        <w:t>2.5 底盘与舒适性</w:t>
      </w:r>
      <w:r/>
    </w:p>
    <w:p>
      <w:r/>
      <w:r>
        <w:t>问界M9采用高强度钢与铝合金混合底盘，兼顾了轻量化与安全性，而岚图FREE+则配备了全铝底盘和EDC魔毯底盘，支持每秒100次毫秒级自适应调节，能够更好地应对复杂路况，提供更平稳的驾驶体验。此外，岚图FREE+还新增了“女王副驾”和7L冷暖冰箱等舒适性配置，进一步提升了用户的用车体验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竞品对比结论</w:t>
      </w:r>
      <w:r/>
    </w:p>
    <w:p>
      <w:r/>
      <w:r>
        <w:t>综合来看，问界M9和岚图FREE+后驱乾崑版各有优势，适合不同的消费群体：</w:t>
      </w:r>
      <w:r/>
      <w:r/>
    </w:p>
    <w:p>
      <w:pPr>
        <w:pStyle w:val="ListBullet"/>
        <w:spacing w:line="240" w:lineRule="auto"/>
        <w:ind w:left="720"/>
      </w:pPr>
      <w:r/>
    </w:p>
    <w:p>
      <w:r/>
      <w:r>
        <w:rPr>
          <w:b/>
        </w:rPr>
        <w:t>问界M9</w:t>
      </w:r>
      <w:r>
        <w:t>：凭借更高的品牌溢价、更强的动力性能以及更宽敞的6座布局，更适合预算充足且追求豪华体验的家庭用户。其智能驾驶系统和鸿蒙座舱也表现出色，但价格相对较高。</w:t>
      </w:r>
      <w:r/>
      <w:r/>
    </w:p>
    <w:p>
      <w:pPr>
        <w:pStyle w:val="ListBullet"/>
        <w:spacing w:line="240" w:lineRule="auto"/>
        <w:ind w:left="720"/>
      </w:pPr>
      <w:r/>
    </w:p>
    <w:p>
      <w:r/>
      <w:r>
        <w:rPr>
          <w:b/>
        </w:rPr>
        <w:t>岚图FREE+后驱乾崑版</w:t>
      </w:r>
      <w:r>
        <w:t>：以更高的性价比、更长的纯电续航里程以及更先进的智能化配置脱颖而出，尤其适合注重实用性和科技感的年轻家庭用户。其全铝底盘和EDC魔毯底盘也为驾驶体验加分不少。</w:t>
      </w:r>
      <w:r/>
      <w:r/>
      <w:r/>
    </w:p>
    <w:p>
      <w:r/>
      <w:r>
        <w:t>总体而言，如果预算充足且需要更大空间，问界M9是更好的选择；而如果追求性价比和智能化体验，岚图FREE+后驱乾崑版无疑更具吸引力。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参考文献</w:t>
      </w:r>
      <w:r/>
    </w:p>
    <w:p>
      <w:r>
        <w:br/>
      </w:r>
      <w:hyperlink r:id="rId9">
        <w:r>
          <w:rPr>
            <w:color w:val="0000EE"/>
            <w:u w:val="single"/>
          </w:rPr>
          <w:t>汽车之家. (2025). 问界m9和岚图哪个更好</w:t>
        </w:r>
      </w:hyperlink>
      <w:r>
        <w:br/>
      </w:r>
      <w:hyperlink r:id="rId10">
        <w:r>
          <w:rPr>
            <w:color w:val="0000EE"/>
            <w:u w:val="single"/>
          </w:rPr>
          <w:t>太平洋汽车百科. (2025). 华为问界m9和岚图有哪些不同之处</w:t>
        </w:r>
      </w:hyperlink>
      <w:r/>
      <w:hyperlink r:id="rId11">
        <w:r>
          <w:rPr>
            <w:color w:val="0000EE"/>
            <w:u w:val="single"/>
          </w:rPr>
          <w:t>易车网. (2025). 华系中大型SUV！均搭载华为智驾+鸿蒙座舱，这五款喜欢谁</w:t>
        </w:r>
      </w:hyperlink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utohome.com.cn/ask/13915274.html" TargetMode="External"/><Relationship Id="rId10" Type="http://schemas.openxmlformats.org/officeDocument/2006/relationships/hyperlink" Target="https://m.pcauto.com.cn/baike/669537/1305819/" TargetMode="External"/><Relationship Id="rId11" Type="http://schemas.openxmlformats.org/officeDocument/2006/relationships/hyperlink" Target="https://news.m.yiche.com/hao/wenzhang/10195366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